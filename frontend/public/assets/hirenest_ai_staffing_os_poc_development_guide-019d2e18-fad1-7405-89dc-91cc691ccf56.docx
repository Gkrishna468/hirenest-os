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HireNest AI Staffing OS – POC Progress &amp; Development Blueprint</w:t>
      </w:r>
    </w:p>
    <w:p>
      <w:r>
        <w:t>Founder: Gopal Krishna</w:t>
      </w:r>
    </w:p>
    <w:p>
      <w:r>
        <w:t>Company: HireNest Workforce Pvt Ltd</w:t>
      </w:r>
    </w:p>
    <w:p>
      <w:r>
        <w:t>Technology Partner: Atkind Pvt Ltd</w:t>
      </w:r>
    </w:p>
    <w:p>
      <w:r>
        <w:t>Purpose: Align AIKind CEO and Engineering Team on current POC progress, required modules, UI design, and development roadmap.</w:t>
        <w:br/>
      </w:r>
    </w:p>
    <w:p>
      <w:pPr>
        <w:pStyle w:val="Heading1"/>
      </w:pPr>
      <w:r>
        <w:t>1. Current POC Status</w:t>
      </w:r>
    </w:p>
    <w:p>
      <w:r>
        <w:t>The following components are currently implemented and visible in the system UI.</w:t>
        <w:br/>
      </w:r>
    </w:p>
    <w:p>
      <w:pPr>
        <w:pStyle w:val="Heading2"/>
      </w:pPr>
      <w:r>
        <w:t>Resume Intelligence Engine</w:t>
      </w:r>
    </w:p>
    <w:p>
      <w:r>
        <w:t>Workflow: Resume Upload → AI Parsing → Skill Extraction → Candidate Database.</w:t>
      </w:r>
    </w:p>
    <w:p>
      <w:r>
        <w:t>UI Module: Resume Library (Candidate database).</w:t>
      </w:r>
    </w:p>
    <w:p>
      <w:r>
        <w:t>Current status: Functional with multiple resumes stored in database.</w:t>
        <w:br/>
      </w:r>
    </w:p>
    <w:p>
      <w:pPr>
        <w:pStyle w:val="Heading2"/>
      </w:pPr>
      <w:r>
        <w:t>Candidate Database</w:t>
      </w:r>
    </w:p>
    <w:p>
      <w:r>
        <w:t>Fields currently visible in UI:</w:t>
      </w:r>
    </w:p>
    <w:p>
      <w:r>
        <w:t>Name, Current Title, Experience, Skills, Location, Work Mode, Upload Date.</w:t>
        <w:br/>
      </w:r>
    </w:p>
    <w:p>
      <w:pPr>
        <w:pStyle w:val="Heading2"/>
      </w:pPr>
      <w:r>
        <w:t>JD Matching Interface</w:t>
      </w:r>
    </w:p>
    <w:p>
      <w:r>
        <w:t>Recruiters can paste a job description and trigger AI candidate matching.</w:t>
      </w:r>
    </w:p>
    <w:p>
      <w:r>
        <w:t>Workflow: JD Input → AI Skill Extraction → Vector Search → Candidate Ranking.</w:t>
        <w:br/>
      </w:r>
    </w:p>
    <w:p>
      <w:pPr>
        <w:pStyle w:val="Heading2"/>
      </w:pPr>
      <w:r>
        <w:t>Match History Module</w:t>
      </w:r>
    </w:p>
    <w:p>
      <w:r>
        <w:t>Tracks JD sessions and matching results.</w:t>
      </w:r>
    </w:p>
    <w:p>
      <w:r>
        <w:t>Structure exists but no JD session executed yet.</w:t>
        <w:br/>
      </w:r>
    </w:p>
    <w:p>
      <w:pPr>
        <w:pStyle w:val="Heading1"/>
      </w:pPr>
      <w:r>
        <w:t>Phase 1 Completion Status</w:t>
      </w:r>
    </w:p>
    <w:p>
      <w:r>
        <w:t>Resume Parsing – Completed</w:t>
      </w:r>
    </w:p>
    <w:p>
      <w:r>
        <w:t>Candidate Database – Completed</w:t>
      </w:r>
    </w:p>
    <w:p>
      <w:r>
        <w:t>JD Input Interface – Completed</w:t>
      </w:r>
    </w:p>
    <w:p>
      <w:r>
        <w:t>Match History Structure – Completed</w:t>
      </w:r>
    </w:p>
    <w:p>
      <w:r>
        <w:t>AI Matching Engine – Partially Completed</w:t>
      </w:r>
    </w:p>
    <w:p>
      <w:r>
        <w:t>Candidate Profile View – Not Built</w:t>
      </w:r>
    </w:p>
    <w:p>
      <w:r>
        <w:t>Submission Workflow – Not Built</w:t>
      </w:r>
    </w:p>
    <w:p>
      <w:r>
        <w:t>Overall Phase 1 Progress: ~60–65%</w:t>
        <w:br/>
      </w:r>
    </w:p>
    <w:p>
      <w:pPr>
        <w:pStyle w:val="Heading1"/>
      </w:pPr>
      <w:r>
        <w:t>2. Missing Components (Phase 1)</w:t>
      </w:r>
    </w:p>
    <w:p>
      <w:pPr>
        <w:pStyle w:val="Heading2"/>
      </w:pPr>
      <w:r>
        <w:t>Candidate Profile View</w:t>
      </w:r>
    </w:p>
    <w:p>
      <w:r>
        <w:t>Clicking a candidate from Resume Library should open a full candidate profile page.</w:t>
      </w:r>
    </w:p>
    <w:p>
      <w:r>
        <w:t>Fields required: Name, Email, Phone, Experience, Skills, Work History, Resume Preview, AI Summary.</w:t>
        <w:br/>
      </w:r>
    </w:p>
    <w:p>
      <w:pPr>
        <w:pStyle w:val="Heading2"/>
      </w:pPr>
      <w:r>
        <w:t>Submission Workflow</w:t>
      </w:r>
    </w:p>
    <w:p>
      <w:r>
        <w:t>Allows recruiters to submit candidates to vendors/clients.</w:t>
      </w:r>
    </w:p>
    <w:p>
      <w:r>
        <w:t>Workflow: JD Match → Select Candidate → Create Submission → Track Status.</w:t>
      </w:r>
    </w:p>
    <w:p>
      <w:r>
        <w:t>Statuses: Submitted, Interview Scheduled, Rejected, Offer, Joined.</w:t>
        <w:br/>
      </w:r>
    </w:p>
    <w:p>
      <w:pPr>
        <w:pStyle w:val="Heading1"/>
      </w:pPr>
      <w:r>
        <w:t>3. Phase 2 – Vendor Collaboration Network</w:t>
      </w:r>
    </w:p>
    <w:p>
      <w:r>
        <w:t>Purpose: Connect vendor requirements with client bench resources.</w:t>
        <w:br/>
      </w:r>
    </w:p>
    <w:p>
      <w:pPr>
        <w:pStyle w:val="Heading2"/>
      </w:pPr>
      <w:r>
        <w:t>Vendor Directory</w:t>
      </w:r>
    </w:p>
    <w:p>
      <w:r>
        <w:t>UI Module: Vendors</w:t>
      </w:r>
    </w:p>
    <w:p>
      <w:r>
        <w:t>Fields: Vendor Name, Location, Specialization, Contact Person, Active JDs, Vendor Rating.</w:t>
        <w:br/>
      </w:r>
    </w:p>
    <w:p>
      <w:pPr>
        <w:pStyle w:val="Heading2"/>
      </w:pPr>
      <w:r>
        <w:t>Vendor JD Upload</w:t>
      </w:r>
    </w:p>
    <w:p>
      <w:r>
        <w:t>Vendors upload IT requirements (JDs) which trigger AI candidate matching.</w:t>
        <w:br/>
      </w:r>
    </w:p>
    <w:p>
      <w:pPr>
        <w:pStyle w:val="Heading2"/>
      </w:pPr>
      <w:r>
        <w:t>Client Bench Upload</w:t>
      </w:r>
    </w:p>
    <w:p>
      <w:r>
        <w:t>Clients upload bench resources into the system.</w:t>
      </w:r>
    </w:p>
    <w:p>
      <w:r>
        <w:t>Fields: Candidate Name, Skill, Experience, Availability, Rate, Client Company.</w:t>
        <w:br/>
      </w:r>
    </w:p>
    <w:p>
      <w:pPr>
        <w:pStyle w:val="Heading2"/>
      </w:pPr>
      <w:r>
        <w:t>Vendor Deal Room</w:t>
      </w:r>
    </w:p>
    <w:p>
      <w:r>
        <w:t>Secure collaboration area for candidate sharing, submissions, offer tracking, and joining confirmation.</w:t>
        <w:br/>
      </w:r>
    </w:p>
    <w:p>
      <w:pPr>
        <w:pStyle w:val="Heading2"/>
      </w:pPr>
      <w:r>
        <w:t>Commission Tracking</w:t>
      </w:r>
    </w:p>
    <w:p>
      <w:r>
        <w:t>Tracks deal value, vendor, client, commission %, and platform revenue.</w:t>
        <w:br/>
      </w:r>
    </w:p>
    <w:p>
      <w:pPr>
        <w:pStyle w:val="Heading1"/>
      </w:pPr>
      <w:r>
        <w:t>4. Separate UI Roles</w:t>
      </w:r>
    </w:p>
    <w:p>
      <w:r>
        <w:t>The system should support different UI views depending on user role.</w:t>
        <w:br/>
      </w:r>
    </w:p>
    <w:p>
      <w:pPr>
        <w:pStyle w:val="Heading2"/>
      </w:pPr>
      <w:r>
        <w:t>Recruiter / Admin UI</w:t>
      </w:r>
    </w:p>
    <w:p>
      <w:r>
        <w:t>Dashboard, Resume Library, JD Matching, Match History, Submissions, Vendors, Clients Bench, Analytics.</w:t>
        <w:br/>
      </w:r>
    </w:p>
    <w:p>
      <w:pPr>
        <w:pStyle w:val="Heading2"/>
      </w:pPr>
      <w:r>
        <w:t>Vendor Portal UI</w:t>
      </w:r>
    </w:p>
    <w:p>
      <w:r>
        <w:t>Vendor Dashboard, Upload JD Requirements, View AI Matches, Deal Room, Submission Tracking.</w:t>
        <w:br/>
      </w:r>
    </w:p>
    <w:p>
      <w:pPr>
        <w:pStyle w:val="Heading2"/>
      </w:pPr>
      <w:r>
        <w:t>Client Portal UI</w:t>
      </w:r>
    </w:p>
    <w:p>
      <w:r>
        <w:t>Client Dashboard, Upload Bench Resources, Bench Management, View Vendor Requirements.</w:t>
        <w:br/>
      </w:r>
    </w:p>
    <w:p>
      <w:pPr>
        <w:pStyle w:val="Heading1"/>
      </w:pPr>
      <w:r>
        <w:t>5. Automation vs Manual Workflow</w:t>
      </w:r>
    </w:p>
    <w:p>
      <w:r>
        <w:t>Strict Automation Required:</w:t>
      </w:r>
    </w:p>
    <w:p>
      <w:r>
        <w:t>Resume Parsing, JD Skill Extraction, Vector Search Matching, Candidate Ranking, Match Scoring.</w:t>
        <w:br/>
      </w:r>
    </w:p>
    <w:p>
      <w:r>
        <w:t>Manual Operations for MVP:</w:t>
      </w:r>
    </w:p>
    <w:p>
      <w:r>
        <w:t>Candidate Shortlisting, Vendor Mapping, Submission Approval, Vendor Outreach.</w:t>
        <w:br/>
      </w:r>
    </w:p>
    <w:p>
      <w:pPr>
        <w:pStyle w:val="Heading1"/>
      </w:pPr>
      <w:r>
        <w:t>6. Development Priority</w:t>
      </w:r>
    </w:p>
    <w:p>
      <w:r>
        <w:t>Priority 1: Candidate Profile View</w:t>
      </w:r>
    </w:p>
    <w:p>
      <w:r>
        <w:t>Priority 2: JD Matching Results Screen</w:t>
      </w:r>
    </w:p>
    <w:p>
      <w:r>
        <w:t>Priority 3: Submission Workflow</w:t>
      </w:r>
    </w:p>
    <w:p>
      <w:r>
        <w:t>Priority 4: Vendor Directory</w:t>
      </w:r>
    </w:p>
    <w:p>
      <w:r>
        <w:t>Priority 5: Vendor Collaboration Network</w:t>
        <w:br/>
      </w:r>
    </w:p>
    <w:p>
      <w:pPr>
        <w:pStyle w:val="Heading1"/>
      </w:pPr>
      <w:r>
        <w:t>Final Vision</w:t>
      </w:r>
    </w:p>
    <w:p>
      <w:r>
        <w:t>The platform will evolve into an AI Operating System for the staffing industry combining ATS, Vendor Collaboration Network, Bench Marketplace, and Mentor Support Marketplace.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